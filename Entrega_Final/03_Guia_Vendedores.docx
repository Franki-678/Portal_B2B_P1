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  <w:sz w:val="40"/>
        </w:rPr>
        <w:t>Guía del Vendedor</w:t>
      </w:r>
    </w:p>
    <w:p>
      <w:pPr>
        <w:jc w:val="center"/>
      </w:pPr>
      <w:r>
        <w:rPr>
          <w:color w:val="6B7280"/>
          <w:sz w:val="24"/>
        </w:rPr>
        <w:t>Portal B2B · RC Repuestos</w:t>
      </w:r>
    </w:p>
    <w:p>
      <w:pPr>
        <w:jc w:val="center"/>
      </w:pPr>
      <w:r>
        <w:rPr>
          <w:color w:val="9CA3AF"/>
          <w:sz w:val="20"/>
        </w:rPr>
        <w:t>RC Repuestos  ·  Generado: 20/05/2026</w:t>
      </w:r>
    </w:p>
    <w:p/>
    <w:p>
      <w:pPr>
        <w:pStyle w:val="Heading1"/>
      </w:pPr>
      <w:r>
        <w:rPr>
          <w:color w:val="1A56DB"/>
        </w:rPr>
        <w:t>Cómo acceder</w:t>
      </w:r>
    </w:p>
    <w:p>
      <w:r>
        <w:rPr>
          <w:b/>
        </w:rPr>
        <w:t xml:space="preserve">URL: </w:t>
      </w:r>
      <w:r>
        <w:t>https://portal-b2b.vercel.app</w:t>
      </w:r>
    </w:p>
    <w:p>
      <w:r>
        <w:t>Tu cuenta fue creada por Juan (el administrador). Él te dio tu mail y contraseña temporal. Al ingresar por primera vez, cambiá la contraseña desde tu perfil.</w:t>
      </w:r>
    </w:p>
    <w:p>
      <w:r>
        <w:t>No existe recuperación automática de contraseña por mail. Si la olvidás, avisale a Juan para que la resetee.</w:t>
      </w:r>
    </w:p>
    <w:p>
      <w:pPr>
        <w:pStyle w:val="Heading1"/>
      </w:pPr>
      <w:r>
        <w:rPr>
          <w:color w:val="1A56DB"/>
        </w:rPr>
        <w:t>Tu panel de pedidos</w:t>
      </w:r>
    </w:p>
    <w:p>
      <w:r>
        <w:t>Al ingresar ves la lista de todos los pedidos disponibles y los que tenés asignados. Los pedidos aparecen ordenados del más nuevo al más antiguo, así siempre ves primero los que acabaron de entrar.</w:t>
      </w:r>
    </w:p>
    <w:p>
      <w:r>
        <w:t>Podés filtrar por estado (pendiente, en revisión, cotizado, etc.) para encontrar rápidamente lo que necesitás.</w:t>
      </w:r>
    </w:p>
    <w:p>
      <w:pPr>
        <w:pStyle w:val="Heading1"/>
      </w:pPr>
      <w:r>
        <w:rPr>
          <w:color w:val="1A56DB"/>
        </w:rPr>
        <w:t>Tomar un pedido</w:t>
      </w:r>
    </w:p>
    <w:p>
      <w:pPr>
        <w:pStyle w:val="ListNumber"/>
      </w:pPr>
      <w:r>
        <w:t>Buscá un pedido en estado 'Pendiente'.</w:t>
      </w:r>
    </w:p>
    <w:p>
      <w:pPr>
        <w:pStyle w:val="ListNumber"/>
      </w:pPr>
      <w:r>
        <w:t>Entrá al detalle y hacé clic en 'Tomar pedido'.</w:t>
      </w:r>
    </w:p>
    <w:p>
      <w:pPr>
        <w:pStyle w:val="ListNumber"/>
      </w:pPr>
      <w:r>
        <w:t>El pedido pasa a 'En revisión' y queda asignado a vos.</w:t>
      </w:r>
    </w:p>
    <w:p>
      <w:pPr>
        <w:pStyle w:val="ListNumber"/>
      </w:pPr>
      <w:r>
        <w:t>El grupo de Telegram recibe una notificación automática.</w:t>
      </w:r>
    </w:p>
    <w:p>
      <w:r>
        <w:t>Una vez que tomás un pedido, otros vendedores no pueden tomarlo. Si no lo podés atender, podés liberarlo para que otro lo tome.</w:t>
      </w:r>
    </w:p>
    <w:p>
      <w:pPr>
        <w:pStyle w:val="Heading1"/>
      </w:pPr>
      <w:r>
        <w:rPr>
          <w:color w:val="1A56DB"/>
        </w:rPr>
        <w:t>Enviar una cotización</w:t>
      </w:r>
    </w:p>
    <w:p>
      <w:pPr>
        <w:pStyle w:val="ListNumber"/>
      </w:pPr>
      <w:r>
        <w:t>Entrá al pedido que tenés en 'En revisión'.</w:t>
      </w:r>
    </w:p>
    <w:p>
      <w:pPr>
        <w:pStyle w:val="ListNumber"/>
      </w:pPr>
      <w:r>
        <w:t>Completá precio y cantidad disponible para cada ítem solicitado.</w:t>
      </w:r>
    </w:p>
    <w:p>
      <w:pPr>
        <w:pStyle w:val="ListNumber"/>
      </w:pPr>
      <w:r>
        <w:t>Hacé clic en 'Enviar cotización'.</w:t>
      </w:r>
    </w:p>
    <w:p>
      <w:pPr>
        <w:pStyle w:val="ListNumber"/>
      </w:pPr>
      <w:r>
        <w:t>El pedido pasa a 'Cotizado' y el taller puede verla.</w:t>
      </w:r>
    </w:p>
    <w:p>
      <w:r>
        <w:t>Tip: si no tenés un ítem, podés cotizarlo con precio 0 o dejar una nota en el comentario.</w:t>
      </w:r>
    </w:p>
    <w:p>
      <w:pPr>
        <w:pStyle w:val="Heading1"/>
      </w:pPr>
      <w:r>
        <w:rPr>
          <w:color w:val="1A56DB"/>
        </w:rPr>
        <w:t>Qué hacer cuando el taller aprueba</w:t>
      </w:r>
    </w:p>
    <w:p>
      <w:r>
        <w:t>Cuando el taller aprueba (total o parcialmente), el pedido pasa a 'Aprobado' o 'Aprobado parcial'. El bot de Telegram te etiqueta en el grupo para avisarte.</w:t>
      </w:r>
    </w:p>
    <w:p>
      <w:pPr>
        <w:pStyle w:val="ListNumber"/>
      </w:pPr>
      <w:r>
        <w:t>Coordiná el cobro con el taller.</w:t>
      </w:r>
    </w:p>
    <w:p>
      <w:pPr>
        <w:pStyle w:val="ListNumber"/>
      </w:pPr>
      <w:r>
        <w:t>Una vez cobrado, marcá el pedido como pagado en la plataforma.</w:t>
      </w:r>
    </w:p>
    <w:p>
      <w:pPr>
        <w:pStyle w:val="ListNumber"/>
      </w:pPr>
      <w:r>
        <w:t>Llevá la mercadería.</w:t>
      </w:r>
    </w:p>
    <w:p>
      <w:pPr>
        <w:pStyle w:val="ListNumber"/>
      </w:pPr>
      <w:r>
        <w:t>Confirmá la entrega en la plataforma → el pedido cierra como 'Cerrado · Pagado'.</w:t>
      </w:r>
    </w:p>
    <w:p>
      <w:r>
        <w:t>Importante: el taller puede haber elegido pagar por transferencia o en efectivo. Podés ver el método de pago elegido directamente en el detalle del pedido, dentro de la plataforma, sin necesidad de consultarle.</w:t>
      </w:r>
    </w:p>
    <w:p>
      <w:pPr>
        <w:pStyle w:val="Heading1"/>
      </w:pPr>
      <w:r>
        <w:rPr>
          <w:color w:val="1A56DB"/>
        </w:rPr>
        <w:t>Qué hacer cuando el taller rechaza la cotización</w:t>
      </w:r>
    </w:p>
    <w:p>
      <w:r>
        <w:t>Si el taller rechaza tu cotización, el pedido pasa a estado 'Rechazado'. Ese pedido queda cerrado. No podés volver a cotizar automáticamente.</w:t>
      </w:r>
    </w:p>
    <w:p>
      <w:r>
        <w:t>Si hablaste con el taller por WhatsApp y acordaron que vas a volver a cotizar con otros precios o condiciones, podés usar el botón 'Re-cotizar (Preacordado)':</w:t>
      </w:r>
    </w:p>
    <w:p>
      <w:pPr>
        <w:pStyle w:val="ListNumber"/>
      </w:pPr>
      <w:r>
        <w:t>Entrá al pedido en estado 'Rechazado'.</w:t>
      </w:r>
    </w:p>
    <w:p>
      <w:pPr>
        <w:pStyle w:val="ListNumber"/>
      </w:pPr>
      <w:r>
        <w:t>Hacé clic en 'Re-cotizar (Preacordado)'.</w:t>
      </w:r>
    </w:p>
    <w:p>
      <w:pPr>
        <w:pStyle w:val="ListNumber"/>
      </w:pPr>
      <w:r>
        <w:t>Confirmá. La cotización anterior se borra y el pedido vuelve a 'En revisión'.</w:t>
      </w:r>
    </w:p>
    <w:p>
      <w:pPr>
        <w:pStyle w:val="ListNumber"/>
      </w:pPr>
      <w:r>
        <w:t>Podés enviar una nueva cotización desde cero.</w:t>
      </w:r>
    </w:p>
    <w:p>
      <w:r>
        <w:t>Este botón existe para cuando YA acordaste con el taller que vas a re-cotizar. No lo uses si el taller no te lo pidió.</w:t>
      </w:r>
    </w:p>
    <w:p>
      <w:pPr>
        <w:pStyle w:val="Heading1"/>
      </w:pPr>
      <w:r>
        <w:rPr>
          <w:color w:val="1A56DB"/>
        </w:rPr>
        <w:t>Notificaciones de Telegram</w:t>
      </w:r>
    </w:p>
    <w:p>
      <w:r>
        <w:t>El sistema envía mensajes automáticos al grupo de ventas de Telegram cada vez que:</w:t>
      </w:r>
    </w:p>
    <w:p>
      <w:pPr>
        <w:pStyle w:val="ListBullet"/>
        <w:ind w:left="0"/>
      </w:pPr>
      <w:r>
        <w:t>Se crea un pedido nuevo</w:t>
      </w:r>
    </w:p>
    <w:p>
      <w:pPr>
        <w:pStyle w:val="ListBullet"/>
        <w:ind w:left="0"/>
      </w:pPr>
      <w:r>
        <w:t>Tomás un pedido</w:t>
      </w:r>
    </w:p>
    <w:p>
      <w:pPr>
        <w:pStyle w:val="ListBullet"/>
        <w:ind w:left="0"/>
      </w:pPr>
      <w:r>
        <w:t>Enviás una cotización</w:t>
      </w:r>
    </w:p>
    <w:p>
      <w:pPr>
        <w:pStyle w:val="ListBullet"/>
        <w:ind w:left="0"/>
      </w:pPr>
      <w:r>
        <w:t>Un taller aprueba o rechaza tu cotización (el bot te etiqueta)</w:t>
      </w:r>
    </w:p>
    <w:p>
      <w:pPr>
        <w:pStyle w:val="ListBullet"/>
        <w:ind w:left="0"/>
      </w:pPr>
      <w:r>
        <w:t>Registrás un pago o una entrega</w:t>
      </w:r>
    </w:p>
    <w:p>
      <w:pPr>
        <w:pStyle w:val="ListBullet"/>
        <w:ind w:left="0"/>
      </w:pPr>
      <w:r>
        <w:t>Un taller inicia un reclamo (el bot te etiqueta)</w:t>
      </w:r>
    </w:p>
    <w:p>
      <w:r>
        <w:t>No hay notificaciones por mail. Todo pasa por Telegram.</w:t>
      </w:r>
    </w:p>
    <w:p>
      <w:pPr>
        <w:pStyle w:val="Heading1"/>
      </w:pPr>
      <w:r>
        <w:rPr>
          <w:color w:val="1A56DB"/>
        </w:rPr>
        <w:t>Preguntas frecuentes</w:t>
      </w:r>
    </w:p>
    <w:p>
      <w:pPr>
        <w:pStyle w:val="Heading3"/>
      </w:pPr>
      <w:r>
        <w:t>¿Puedo ver pedidos de otros vendedores?</w:t>
      </w:r>
    </w:p>
    <w:p>
      <w:r>
        <w:t>Podés ver los pedidos disponibles (sin asignar), pero no el detalle de los pedidos que ya tomó otro vendedor.</w:t>
      </w:r>
    </w:p>
    <w:p>
      <w:pPr>
        <w:pStyle w:val="Heading3"/>
      </w:pPr>
      <w:r>
        <w:t>¿Qué pasa si entrego sin registrarlo en el sistema?</w:t>
      </w:r>
    </w:p>
    <w:p>
      <w:r>
        <w:t>El pedido queda en 'Pagado · Por entregar' hasta que lo confirmes. Siempre registrá la entrega en la plataforma para que los números cierren.</w:t>
      </w:r>
    </w:p>
    <w:p>
      <w:pPr>
        <w:pStyle w:val="Heading3"/>
      </w:pPr>
      <w:r>
        <w:t>¿Puedo cancelar un pedido?</w:t>
      </w:r>
    </w:p>
    <w:p>
      <w:r>
        <w:t>Solo Juan puede cancelar pedidos.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Contacto de soporte técnico</w:t>
      </w:r>
    </w:p>
    <w:p>
      <w:r>
        <w:t>Luis Giannasi — ManIAco</w:t>
        <w:br/>
        <w:t>Teléfono / WhatsApp: 3516009131</w:t>
        <w:br/>
        <w:t>Mail: luis.giannasi@maniaco.online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