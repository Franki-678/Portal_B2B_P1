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6DB"/>
          <w:sz w:val="40"/>
        </w:rPr>
        <w:t>Guía del Taller</w:t>
      </w:r>
    </w:p>
    <w:p>
      <w:pPr>
        <w:jc w:val="center"/>
      </w:pPr>
      <w:r>
        <w:rPr>
          <w:color w:val="6B7280"/>
          <w:sz w:val="24"/>
        </w:rPr>
        <w:t>Portal B2B · RC Repuestos</w:t>
      </w:r>
    </w:p>
    <w:p>
      <w:pPr>
        <w:jc w:val="center"/>
      </w:pPr>
      <w:r>
        <w:rPr>
          <w:color w:val="9CA3AF"/>
          <w:sz w:val="20"/>
        </w:rPr>
        <w:t>RC Repuestos  ·  Generado: 20/05/2026</w:t>
      </w:r>
    </w:p>
    <w:p/>
    <w:p>
      <w:pPr>
        <w:pStyle w:val="Heading1"/>
      </w:pPr>
      <w:r>
        <w:rPr>
          <w:color w:val="1A56DB"/>
        </w:rPr>
        <w:t>¿Qué es Portal B2B?</w:t>
      </w:r>
    </w:p>
    <w:p>
      <w:r>
        <w:t>Es la plataforma en línea de RC Repuestos para hacer pedidos de repuestos. Desde acá podés pedir, ver las cotizaciones, aprobarlas y hacer reclamos, todo en un solo lugar y sin necesidad de llamar o mandar mensajes.</w:t>
      </w:r>
    </w:p>
    <w:p>
      <w:pPr>
        <w:pStyle w:val="Heading1"/>
      </w:pPr>
      <w:r>
        <w:rPr>
          <w:color w:val="1A56DB"/>
        </w:rPr>
        <w:t>Cómo registrarse</w:t>
      </w:r>
    </w:p>
    <w:p>
      <w:r>
        <w:t>Podés crear tu propia cuenta sin pedirle nada a nadie. El registro es libre:</w:t>
      </w:r>
    </w:p>
    <w:p>
      <w:pPr>
        <w:pStyle w:val="ListNumber"/>
      </w:pPr>
      <w:r>
        <w:t>Entrá a https://portal-b2b.vercel.app</w:t>
      </w:r>
    </w:p>
    <w:p>
      <w:pPr>
        <w:pStyle w:val="ListNumber"/>
      </w:pPr>
      <w:r>
        <w:t>Hacé clic en 'Registrarse como taller'.</w:t>
      </w:r>
    </w:p>
    <w:p>
      <w:pPr>
        <w:pStyle w:val="ListNumber"/>
      </w:pPr>
      <w:r>
        <w:t>Completá: nombre del taller, número de taller, correo electrónico y contraseña.</w:t>
      </w:r>
    </w:p>
    <w:p>
      <w:pPr>
        <w:pStyle w:val="ListNumber"/>
      </w:pPr>
      <w:r>
        <w:t>Listo. Podés empezar a pedir de inmediato.</w:t>
      </w:r>
    </w:p>
    <w:p>
      <w:r>
        <w:t>Si ya tenés cuenta y olvidaste la contraseña, contactá al soporte técnico para resetearla. No hay recuperación automática por mail.</w:t>
      </w:r>
    </w:p>
    <w:p>
      <w:pPr>
        <w:pStyle w:val="Heading1"/>
      </w:pPr>
      <w:r>
        <w:rPr>
          <w:color w:val="1A56DB"/>
        </w:rPr>
        <w:t>Cómo hacer un pedido</w:t>
      </w:r>
    </w:p>
    <w:p>
      <w:pPr>
        <w:pStyle w:val="ListNumber"/>
      </w:pPr>
      <w:r>
        <w:t>Ingresá a tu cuenta.</w:t>
      </w:r>
    </w:p>
    <w:p>
      <w:pPr>
        <w:pStyle w:val="ListNumber"/>
      </w:pPr>
      <w:r>
        <w:t>Hacé clic en 'Nuevo pedido'.</w:t>
      </w:r>
    </w:p>
    <w:p>
      <w:pPr>
        <w:pStyle w:val="ListNumber"/>
      </w:pPr>
      <w:r>
        <w:t>Completá los datos del vehículo: marca, modelo y año.</w:t>
      </w:r>
    </w:p>
    <w:p>
      <w:pPr>
        <w:pStyle w:val="ListNumber"/>
      </w:pPr>
      <w:r>
        <w:t>Elegí la calidad que necesitás: alta (original/premium), media (aftermarket) o económica.</w:t>
      </w:r>
    </w:p>
    <w:p>
      <w:pPr>
        <w:pStyle w:val="ListNumber"/>
      </w:pPr>
      <w:r>
        <w:t>Elegí cómo vas a pagar: transferencia bancaria o efectivo.</w:t>
      </w:r>
    </w:p>
    <w:p>
      <w:pPr>
        <w:pStyle w:val="ListNumber"/>
      </w:pPr>
      <w:r>
        <w:t>Listá los repuestos que necesitás, con descripción clara.</w:t>
      </w:r>
    </w:p>
    <w:p>
      <w:pPr>
        <w:pStyle w:val="ListNumber"/>
      </w:pPr>
      <w:r>
        <w:t>Opcionalmente: subí fotos o documentos de referencia.</w:t>
      </w:r>
    </w:p>
    <w:p>
      <w:pPr>
        <w:pStyle w:val="ListNumber"/>
      </w:pPr>
      <w:r>
        <w:t>Enviá el pedido. Queda en 'Pendiente' hasta que un vendedor lo tome.</w:t>
      </w:r>
    </w:p>
    <w:p>
      <w:r>
        <w:t>Tip: cuanto más detallado sea el pedido (número de parte, medidas, marca preferida), más rápido y precisa va a ser la cotización.</w:t>
      </w:r>
    </w:p>
    <w:p>
      <w:pPr>
        <w:pStyle w:val="Heading1"/>
      </w:pPr>
      <w:r>
        <w:rPr>
          <w:color w:val="1A56DB"/>
        </w:rPr>
        <w:t>Cómo ver y aprobar una cotización</w:t>
      </w:r>
    </w:p>
    <w:p>
      <w:pPr>
        <w:pStyle w:val="ListNumber"/>
      </w:pPr>
      <w:r>
        <w:t>Cuando el vendedor envíe la cotización, el pedido aparece en estado 'Cotizado'.</w:t>
      </w:r>
    </w:p>
    <w:p>
      <w:pPr>
        <w:pStyle w:val="ListNumber"/>
      </w:pPr>
      <w:r>
        <w:t>Entrá al pedido y revisá los precios y cantidades.</w:t>
      </w:r>
    </w:p>
    <w:p>
      <w:pPr>
        <w:pStyle w:val="ListNumber"/>
      </w:pPr>
      <w:r>
        <w:t>Podés aprobar todo, aprobar solo los ítems que te interesan, o rechazar.</w:t>
      </w:r>
    </w:p>
    <w:p>
      <w:pPr>
        <w:pStyle w:val="ListNumber"/>
      </w:pPr>
      <w:r>
        <w:t>Si aprobás, escribí el método de pago si no lo hiciste antes.</w:t>
      </w:r>
    </w:p>
    <w:p>
      <w:r>
        <w:t>Una vez que aprobás, el vendedor coordinará el cobro y la entrega con vos.</w:t>
      </w:r>
    </w:p>
    <w:p>
      <w:pPr>
        <w:pStyle w:val="Heading1"/>
      </w:pPr>
      <w:r>
        <w:rPr>
          <w:color w:val="1A56DB"/>
        </w:rPr>
        <w:t>Cómo iniciar un reclamo</w:t>
      </w:r>
    </w:p>
    <w:p>
      <w:r>
        <w:t>Si recibiste la mercadería pero hay un problema (ítems faltantes, dañados, equivocados), podés iniciar un reclamo directamente desde el pedido entregado:</w:t>
      </w:r>
    </w:p>
    <w:p>
      <w:pPr>
        <w:pStyle w:val="ListNumber"/>
      </w:pPr>
      <w:r>
        <w:t>Entrá al pedido en estado 'Cerrado · Pagado'.</w:t>
      </w:r>
    </w:p>
    <w:p>
      <w:pPr>
        <w:pStyle w:val="ListNumber"/>
      </w:pPr>
      <w:r>
        <w:t>Hacé clic en 'Iniciar reclamo'.</w:t>
      </w:r>
    </w:p>
    <w:p>
      <w:pPr>
        <w:pStyle w:val="ListNumber"/>
      </w:pPr>
      <w:r>
        <w:t>Describí el problema en el campo de texto.</w:t>
      </w:r>
    </w:p>
    <w:p>
      <w:pPr>
        <w:pStyle w:val="ListNumber"/>
      </w:pPr>
      <w:r>
        <w:t>Para subir fotos:</w:t>
      </w:r>
    </w:p>
    <w:p>
      <w:pPr>
        <w:pStyle w:val="ListBullet"/>
        <w:ind w:left="360"/>
      </w:pPr>
      <w:r>
        <w:t>Hacé clic en el botón de adjuntar (ícono de clip o cámara)</w:t>
      </w:r>
    </w:p>
    <w:p>
      <w:pPr>
        <w:pStyle w:val="ListBullet"/>
        <w:ind w:left="360"/>
      </w:pPr>
      <w:r>
        <w:t>Seleccioná una o más imágenes desde tu dispositivo</w:t>
      </w:r>
    </w:p>
    <w:p>
      <w:pPr>
        <w:pStyle w:val="ListBullet"/>
        <w:ind w:left="360"/>
      </w:pPr>
      <w:r>
        <w:t>Las fotos se suben automáticamente al guardar el reclamo</w:t>
      </w:r>
    </w:p>
    <w:p>
      <w:pPr>
        <w:pStyle w:val="ListNumber"/>
      </w:pPr>
      <w:r>
        <w:t>Confirmá. El pedido pasa a 'En conflicto' y Juan recibe una notificación por Telegram.</w:t>
      </w:r>
    </w:p>
    <w:p>
      <w:r>
        <w:t>Juan revisará el reclamo y se comunicará con vos y con el vendedor para resolverlo.</w:t>
      </w:r>
    </w:p>
    <w:p>
      <w:pPr>
        <w:pStyle w:val="Heading1"/>
      </w:pPr>
      <w:r>
        <w:rPr>
          <w:color w:val="1A56DB"/>
        </w:rPr>
        <w:t>Método de pago</w:t>
      </w:r>
    </w:p>
    <w:p>
      <w:r>
        <w:t>Cuando creás un pedido, elegís cómo vas a pagar: transferencia bancaria o efectivo. Esta información queda guardada en el pedido y el vendedor la puede ver directamente en la plataforma, sin necesidad de consultarte.</w:t>
      </w:r>
    </w:p>
    <w:p>
      <w:r>
        <w:t>Si necesitás cambiar el método de pago después de crear el pedido, avisale al vendedor por WhatsApp para que lo coordinen.</w:t>
      </w:r>
    </w:p>
    <w:p>
      <w:pPr>
        <w:pStyle w:val="Heading1"/>
      </w:pPr>
      <w:r>
        <w:rPr>
          <w:color w:val="1A56DB"/>
        </w:rPr>
        <w:t>Notificaciones</w:t>
      </w:r>
    </w:p>
    <w:p>
      <w:r>
        <w:t>El sistema NO envía notificaciones por mail. Para saber el estado de tu pedido, ingresá a la plataforma y revisá tu panel de pedidos. Todo está actualizado en tiempo real.</w:t>
      </w:r>
    </w:p>
    <w:p>
      <w:pPr>
        <w:pStyle w:val="Heading1"/>
      </w:pPr>
      <w:r>
        <w:rPr>
          <w:color w:val="1A56DB"/>
        </w:rPr>
        <w:t>Preguntas frecuentes</w:t>
      </w:r>
    </w:p>
    <w:p>
      <w:pPr>
        <w:pStyle w:val="Heading3"/>
      </w:pPr>
      <w:r>
        <w:t>¿Cuánto tarda en llegar una cotización?</w:t>
      </w:r>
    </w:p>
    <w:p>
      <w:r>
        <w:t>Depende de la disponibilidad del vendedor. Normalmente entre algunas horas y un día hábil.</w:t>
      </w:r>
    </w:p>
    <w:p>
      <w:pPr>
        <w:pStyle w:val="Heading3"/>
      </w:pPr>
      <w:r>
        <w:t>¿Puedo pedir varios repuestos en un mismo pedido?</w:t>
      </w:r>
    </w:p>
    <w:p>
      <w:r>
        <w:t>Sí, podés listar todos los repuestos que necesitás en un solo pedido.</w:t>
      </w:r>
    </w:p>
    <w:p>
      <w:pPr>
        <w:pStyle w:val="Heading3"/>
      </w:pPr>
      <w:r>
        <w:t>¿Qué pasa si no apruebo ni rechazo la cotización?</w:t>
      </w:r>
    </w:p>
    <w:p>
      <w:r>
        <w:t>El pedido queda en 'Cotizado' hasta que tomés una decisión. No vence automáticamente.</w:t>
      </w:r>
    </w:p>
    <w:p>
      <w:pPr>
        <w:pStyle w:val="Heading3"/>
      </w:pPr>
      <w:r>
        <w:t>¿Puedo hacer un pedido desde el celular?</w:t>
      </w:r>
    </w:p>
    <w:p>
      <w:r>
        <w:t>Sí. La plataforma está adaptada para móviles.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Contacto de soporte técnico</w:t>
      </w:r>
    </w:p>
    <w:p>
      <w:r>
        <w:t>Luis Giannasi — ManIAco</w:t>
        <w:br/>
        <w:t>Teléfono / WhatsApp: 3516009131</w:t>
        <w:br/>
        <w:t>Mail: luis.giannasi@maniaco.online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